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 VISUAL MARKETING – MANUAL ESTRATÉGICO COMPLETO</w:t>
      </w:r>
    </w:p>
    <w:p>
      <w:pPr>
        <w:pStyle w:val="Heading2"/>
      </w:pPr>
      <w:r>
        <w:t>1. Posicionamento da Marca</w:t>
      </w:r>
    </w:p>
    <w:p>
      <w:r>
        <w:t>LA Visual Marketing é uma agência boutique de marketing digital focada em crescimento estratégico para empresas.</w:t>
      </w:r>
    </w:p>
    <w:p>
      <w:r>
        <w:t>Serviços principais:</w:t>
      </w:r>
    </w:p>
    <w:p>
      <w:r>
        <w:t>- Gestão de Tráfego Pago</w:t>
      </w:r>
    </w:p>
    <w:p>
      <w:r>
        <w:t>- Social Media Estratégico</w:t>
      </w:r>
    </w:p>
    <w:p>
      <w:r>
        <w:t>- Consultoria de Marketing</w:t>
      </w:r>
    </w:p>
    <w:p>
      <w:r>
        <w:t>- Estratégia de Crescimento Digital</w:t>
      </w:r>
    </w:p>
    <w:p/>
    <w:p>
      <w:r>
        <w:t>Mercados de atuação:</w:t>
      </w:r>
    </w:p>
    <w:p>
      <w:r>
        <w:t>Brasil e Argentina</w:t>
      </w:r>
    </w:p>
    <w:p/>
    <w:p>
      <w:r>
        <w:t>Mensagem central:</w:t>
      </w:r>
    </w:p>
    <w:p>
      <w:r>
        <w:t>"Ajudamos empresas a crescer através de estratégia digital, tráfego pago e presença online profissional."</w:t>
      </w:r>
    </w:p>
    <w:p>
      <w:pPr>
        <w:pStyle w:val="Heading2"/>
      </w:pPr>
      <w:r>
        <w:t>2. Pilares de Conteúdo do Instagram</w:t>
      </w:r>
    </w:p>
    <w:p>
      <w:r>
        <w:t>Pilar 1 – Autoridade</w:t>
      </w:r>
    </w:p>
    <w:p>
      <w:r>
        <w:t>Conteúdo educativo sobre marketing digital, anúncios e estratégia.</w:t>
      </w:r>
    </w:p>
    <w:p/>
    <w:p>
      <w:r>
        <w:t>Pilar 2 – Bastidores</w:t>
      </w:r>
    </w:p>
    <w:p>
      <w:r>
        <w:t>Mostrar criação de campanhas, análises de métricas e rotina de trabalho.</w:t>
      </w:r>
    </w:p>
    <w:p/>
    <w:p>
      <w:r>
        <w:t>Pilar 3 – Empreendedorismo</w:t>
      </w:r>
    </w:p>
    <w:p>
      <w:r>
        <w:t>História, rotina e aprendizados empreendendo no digital.</w:t>
      </w:r>
    </w:p>
    <w:p/>
    <w:p>
      <w:r>
        <w:t>Pilar 4 – Tecnologia</w:t>
      </w:r>
    </w:p>
    <w:p>
      <w:r>
        <w:t>Conteúdo relacionado a automação e softwares, incluindo a conexão com Alas Tecno.</w:t>
      </w:r>
    </w:p>
    <w:p>
      <w:pPr>
        <w:pStyle w:val="Heading2"/>
      </w:pPr>
      <w:r>
        <w:t>3. Estrutura do Feed Profissional</w:t>
      </w:r>
    </w:p>
    <w:p>
      <w:r>
        <w:t>Estrutura ideal de organização do feed:</w:t>
      </w:r>
    </w:p>
    <w:p/>
    <w:p>
      <w:r>
        <w:t>Marketing | Pessoal | Marketing</w:t>
      </w:r>
    </w:p>
    <w:p>
      <w:r>
        <w:t>Bastidor | Estratégia | Bastidor</w:t>
      </w:r>
    </w:p>
    <w:p>
      <w:r>
        <w:t>Marketing | Tecnologia | Marketing</w:t>
      </w:r>
    </w:p>
    <w:p/>
    <w:p>
      <w:r>
        <w:t>Isso cria autoridade, proximidade e posicionamento profissional.</w:t>
      </w:r>
    </w:p>
    <w:p>
      <w:pPr>
        <w:pStyle w:val="Heading2"/>
      </w:pPr>
      <w:r>
        <w:t>4. Estrutura de Destaques do Instagram</w:t>
      </w:r>
    </w:p>
    <w:p>
      <w:r>
        <w:t>Serviços – descrição dos serviços oferecidos.</w:t>
      </w:r>
    </w:p>
    <w:p>
      <w:r>
        <w:t>Tráfego Pago – conteúdos explicando campanhas e anúncios.</w:t>
      </w:r>
    </w:p>
    <w:p>
      <w:r>
        <w:t>Resultados – prints, métricas e estudos de caso.</w:t>
      </w:r>
    </w:p>
    <w:p>
      <w:r>
        <w:t>Marketing Tips – dicas rápidas.</w:t>
      </w:r>
    </w:p>
    <w:p>
      <w:r>
        <w:t>Apps &amp; Tech – tecnologia e automação.</w:t>
      </w:r>
    </w:p>
    <w:p>
      <w:r>
        <w:t>Sobre – quem é você e sua história.</w:t>
      </w:r>
    </w:p>
    <w:p>
      <w:pPr>
        <w:pStyle w:val="Heading2"/>
      </w:pPr>
      <w:r>
        <w:t>5. Frequência de Conteúdo</w:t>
      </w:r>
    </w:p>
    <w:p>
      <w:r>
        <w:t>Postagens recomendadas:</w:t>
      </w:r>
    </w:p>
    <w:p>
      <w:r>
        <w:t>4 posts por semana.</w:t>
      </w:r>
    </w:p>
    <w:p/>
    <w:p>
      <w:r>
        <w:t>Segunda – Carrossel educativo</w:t>
      </w:r>
    </w:p>
    <w:p>
      <w:r>
        <w:t>Quarta – Reels sobre marketing</w:t>
      </w:r>
    </w:p>
    <w:p>
      <w:r>
        <w:t>Sexta – Bastidores do trabalho</w:t>
      </w:r>
    </w:p>
    <w:p>
      <w:r>
        <w:t>Domingo – Conteúdo sobre empreendedorismo</w:t>
      </w:r>
    </w:p>
    <w:p/>
    <w:p>
      <w:r>
        <w:t>Stories diariamente mostrando rotina e trabalho.</w:t>
      </w:r>
    </w:p>
    <w:p>
      <w:pPr>
        <w:pStyle w:val="Heading2"/>
      </w:pPr>
      <w:r>
        <w:t>6. Ideias de Reels para Atrair Clientes</w:t>
      </w:r>
    </w:p>
    <w:p>
      <w:r>
        <w:t>1. Se sua empresa não faz isso no Instagram, você está perdendo dinheiro.</w:t>
      </w:r>
    </w:p>
    <w:p>
      <w:r>
        <w:t>2. 3 erros que fazem empresas perderem clientes no marketing digital.</w:t>
      </w:r>
    </w:p>
    <w:p>
      <w:r>
        <w:t>3. O maior erro no tráfego pago.</w:t>
      </w:r>
    </w:p>
    <w:p>
      <w:r>
        <w:t>4. Anunciar sem estratégia é jogar dinheiro fora.</w:t>
      </w:r>
    </w:p>
    <w:p>
      <w:r>
        <w:t>5. Por que seu Instagram não vende.</w:t>
      </w:r>
    </w:p>
    <w:p>
      <w:r>
        <w:t>6. 3 sinais de que sua empresa precisa de tráfego pago.</w:t>
      </w:r>
    </w:p>
    <w:p>
      <w:r>
        <w:t>7. Como empresas conseguem clientes todos os dias.</w:t>
      </w:r>
    </w:p>
    <w:p>
      <w:r>
        <w:t>8. O que um gestor de tráfego realmente faz.</w:t>
      </w:r>
    </w:p>
    <w:p>
      <w:r>
        <w:t>9. Quanto investir em anúncios.</w:t>
      </w:r>
    </w:p>
    <w:p>
      <w:r>
        <w:t>10. O erro mais comum dos empresários no marketing.</w:t>
      </w:r>
    </w:p>
    <w:p>
      <w:pPr>
        <w:pStyle w:val="Heading2"/>
      </w:pPr>
      <w:r>
        <w:t>7. Estratégia de Prospecção de Clientes</w:t>
      </w:r>
    </w:p>
    <w:p>
      <w:r>
        <w:t>Passo 1 – Encontrar empresas no Instagram.</w:t>
      </w:r>
    </w:p>
    <w:p>
      <w:r>
        <w:t>Exemplos: restaurantes, clínicas, logística, estética.</w:t>
      </w:r>
    </w:p>
    <w:p/>
    <w:p>
      <w:r>
        <w:t>Passo 2 – Interagir com o perfil.</w:t>
      </w:r>
    </w:p>
    <w:p>
      <w:r>
        <w:t>Curtir posts e comentar.</w:t>
      </w:r>
    </w:p>
    <w:p/>
    <w:p>
      <w:r>
        <w:t>Passo 3 – Enviar mensagem estratégica.</w:t>
      </w:r>
    </w:p>
    <w:p/>
    <w:p>
      <w:r>
        <w:t>Mensagem exemplo:</w:t>
      </w:r>
    </w:p>
    <w:p/>
    <w:p>
      <w:r>
        <w:t>"Olá! Estava analisando o perfil da empresa e vi que vocês têm muito potencial de crescimento no digital.</w:t>
      </w:r>
    </w:p>
    <w:p>
      <w:r>
        <w:t>Trabalho com gestão de tráfego pago e estratégia de marketing para empresas.</w:t>
      </w:r>
    </w:p>
    <w:p>
      <w:r>
        <w:t>Se quiser, posso enviar algumas sugestões de melhoria para o perfil."</w:t>
      </w:r>
    </w:p>
    <w:p>
      <w:pPr>
        <w:pStyle w:val="Heading2"/>
      </w:pPr>
      <w:r>
        <w:t>8. Estrutura de Pacotes de Serviços</w:t>
      </w:r>
    </w:p>
    <w:p>
      <w:r>
        <w:t>Pacote 1 – Gestão de Tráfego Pago</w:t>
      </w:r>
    </w:p>
    <w:p>
      <w:r>
        <w:t>- Criação de campanhas</w:t>
      </w:r>
    </w:p>
    <w:p>
      <w:r>
        <w:t>- Segmentação</w:t>
      </w:r>
    </w:p>
    <w:p>
      <w:r>
        <w:t>- Otimização</w:t>
      </w:r>
    </w:p>
    <w:p>
      <w:r>
        <w:t>- Relatórios</w:t>
      </w:r>
    </w:p>
    <w:p/>
    <w:p>
      <w:r>
        <w:t>Pacote 2 – Social Media Estratégico</w:t>
      </w:r>
    </w:p>
    <w:p>
      <w:r>
        <w:t>- Planejamento de conteúdo</w:t>
      </w:r>
    </w:p>
    <w:p>
      <w:r>
        <w:t>- Calendário de postagens</w:t>
      </w:r>
    </w:p>
    <w:p>
      <w:r>
        <w:t>- Estratégia de crescimento</w:t>
      </w:r>
    </w:p>
    <w:p/>
    <w:p>
      <w:r>
        <w:t>Pacote 3 – Marketing Completo</w:t>
      </w:r>
    </w:p>
    <w:p>
      <w:r>
        <w:t>- Estratégia</w:t>
      </w:r>
    </w:p>
    <w:p>
      <w:r>
        <w:t>- Tráfego pago</w:t>
      </w:r>
    </w:p>
    <w:p>
      <w:r>
        <w:t>- Social media</w:t>
      </w:r>
    </w:p>
    <w:p>
      <w:pPr>
        <w:pStyle w:val="Heading2"/>
      </w:pPr>
      <w:r>
        <w:t>9. Estratégia de Crescimento Rápido</w:t>
      </w:r>
    </w:p>
    <w:p>
      <w:r>
        <w:t>Criar conteúdo oferecendo análise gratuita de perfis.</w:t>
      </w:r>
    </w:p>
    <w:p/>
    <w:p>
      <w:r>
        <w:t>Exemplo de post:</w:t>
      </w:r>
    </w:p>
    <w:p>
      <w:r>
        <w:t>"Vou analisar o Instagram da sua empresa gratuitamente."</w:t>
      </w:r>
    </w:p>
    <w:p/>
    <w:p>
      <w:r>
        <w:t>Empresários comentam.</w:t>
      </w:r>
    </w:p>
    <w:p>
      <w:r>
        <w:t>Você responde via DM e oferece uma reunião estratégica.</w:t>
      </w:r>
    </w:p>
    <w:p>
      <w:pPr>
        <w:pStyle w:val="Heading2"/>
      </w:pPr>
      <w:r>
        <w:t>10. Plano de Crescimento de 90 Dias</w:t>
      </w:r>
    </w:p>
    <w:p>
      <w:r>
        <w:t>Mês 1:</w:t>
      </w:r>
    </w:p>
    <w:p>
      <w:r>
        <w:t>- Estruturar Instagram</w:t>
      </w:r>
    </w:p>
    <w:p>
      <w:r>
        <w:t>- Publicar 12 conteúdos</w:t>
      </w:r>
    </w:p>
    <w:p>
      <w:r>
        <w:t>- Iniciar prospecção diária</w:t>
      </w:r>
    </w:p>
    <w:p/>
    <w:p>
      <w:r>
        <w:t>Mês 2:</w:t>
      </w:r>
    </w:p>
    <w:p>
      <w:r>
        <w:t>- Intensificar produção de reels</w:t>
      </w:r>
    </w:p>
    <w:p>
      <w:r>
        <w:t>- Mostrar bastidores do trabalho</w:t>
      </w:r>
    </w:p>
    <w:p>
      <w:r>
        <w:t>- Realizar análises gratuitas de perfis</w:t>
      </w:r>
    </w:p>
    <w:p/>
    <w:p>
      <w:r>
        <w:t>Mês 3:</w:t>
      </w:r>
    </w:p>
    <w:p>
      <w:r>
        <w:t>- Publicar resultados</w:t>
      </w:r>
    </w:p>
    <w:p>
      <w:r>
        <w:t>- Criar autoridade no nicho</w:t>
      </w:r>
    </w:p>
    <w:p>
      <w:r>
        <w:t>- Fechar contratos recorrentes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