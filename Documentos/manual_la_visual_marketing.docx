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Estratégico - LA Visual Marketing</w:t>
      </w:r>
    </w:p>
    <w:p>
      <w:pPr>
        <w:pStyle w:val="Heading1"/>
      </w:pPr>
      <w:r>
        <w:t>1. Posicionamento da Marca</w:t>
      </w:r>
    </w:p>
    <w:p>
      <w:r>
        <w:t>LA Visual Marketing ajuda empresas a crescer online através de estratégias de marketing digital,</w:t>
      </w:r>
    </w:p>
    <w:p>
      <w:r>
        <w:t>tráfego pago e presença digital estratégica.</w:t>
      </w:r>
    </w:p>
    <w:p/>
    <w:p>
      <w:r>
        <w:t>Proposta de valor:</w:t>
      </w:r>
    </w:p>
    <w:p>
      <w:r>
        <w:t>Marketing + Estratégia + Tecnologia.</w:t>
      </w:r>
    </w:p>
    <w:p/>
    <w:p>
      <w:r>
        <w:t>Mercados:</w:t>
      </w:r>
    </w:p>
    <w:p>
      <w:r>
        <w:t>Brasil e Argentina.</w:t>
      </w:r>
    </w:p>
    <w:p/>
    <w:p>
      <w:r>
        <w:t>Público-alvo:</w:t>
      </w:r>
    </w:p>
    <w:p>
      <w:r>
        <w:t>- Clínicas</w:t>
      </w:r>
    </w:p>
    <w:p>
      <w:r>
        <w:t>- Dentistas</w:t>
      </w:r>
    </w:p>
    <w:p>
      <w:r>
        <w:t>- Estética</w:t>
      </w:r>
    </w:p>
    <w:p>
      <w:r>
        <w:t>- Restaurantes</w:t>
      </w:r>
    </w:p>
    <w:p>
      <w:r>
        <w:t>- Academias</w:t>
      </w:r>
    </w:p>
    <w:p>
      <w:r>
        <w:t>- Psicólogos</w:t>
      </w:r>
    </w:p>
    <w:p>
      <w:r>
        <w:t>- Empresas de logística</w:t>
      </w:r>
    </w:p>
    <w:p>
      <w:pPr>
        <w:pStyle w:val="Heading1"/>
      </w:pPr>
      <w:r>
        <w:t>2. Estrutura de Serviços</w:t>
      </w:r>
    </w:p>
    <w:p>
      <w:r>
        <w:t>1. Gestão de Tráfego Pago</w:t>
      </w:r>
    </w:p>
    <w:p>
      <w:r>
        <w:t>- Planejamento de campanhas</w:t>
      </w:r>
    </w:p>
    <w:p>
      <w:r>
        <w:t>- Criação de anúncios</w:t>
      </w:r>
    </w:p>
    <w:p>
      <w:r>
        <w:t>- Segmentação de público</w:t>
      </w:r>
    </w:p>
    <w:p>
      <w:r>
        <w:t>- Otimização semanal</w:t>
      </w:r>
    </w:p>
    <w:p>
      <w:r>
        <w:t>- Relatórios</w:t>
      </w:r>
    </w:p>
    <w:p/>
    <w:p>
      <w:r>
        <w:t>2. Social Media Estratégico</w:t>
      </w:r>
    </w:p>
    <w:p>
      <w:r>
        <w:t>- Planejamento de conteúdo</w:t>
      </w:r>
    </w:p>
    <w:p>
      <w:r>
        <w:t>- Estratégia de crescimento</w:t>
      </w:r>
    </w:p>
    <w:p>
      <w:r>
        <w:t>- Calendário mensal</w:t>
      </w:r>
    </w:p>
    <w:p>
      <w:r>
        <w:t>- Orientação de reels</w:t>
      </w:r>
    </w:p>
    <w:p/>
    <w:p>
      <w:r>
        <w:t>3. Crescimento Digital Completo</w:t>
      </w:r>
    </w:p>
    <w:p>
      <w:r>
        <w:t>- Tráfego pago</w:t>
      </w:r>
    </w:p>
    <w:p>
      <w:r>
        <w:t>- Social media</w:t>
      </w:r>
    </w:p>
    <w:p>
      <w:r>
        <w:t>- Estratégia digital</w:t>
      </w:r>
    </w:p>
    <w:p>
      <w:r>
        <w:t>- Automação</w:t>
      </w:r>
    </w:p>
    <w:p>
      <w:r>
        <w:t>- Integração com tecnologia e apps</w:t>
      </w:r>
    </w:p>
    <w:p>
      <w:pPr>
        <w:pStyle w:val="Heading1"/>
      </w:pPr>
      <w:r>
        <w:t>3. Pacotes de Serviço</w:t>
      </w:r>
    </w:p>
    <w:p>
      <w:r>
        <w:t>Plano Essencial</w:t>
      </w:r>
    </w:p>
    <w:p>
      <w:r>
        <w:t>- Gestão de tráfego</w:t>
      </w:r>
    </w:p>
    <w:p>
      <w:r>
        <w:t>- 1 campanha</w:t>
      </w:r>
    </w:p>
    <w:p>
      <w:r>
        <w:t>Preço sugerido:</w:t>
      </w:r>
    </w:p>
    <w:p>
      <w:r>
        <w:t>Argentina: USD 150 – 250</w:t>
      </w:r>
    </w:p>
    <w:p>
      <w:r>
        <w:t>Brasil: R$ 700 – 1200</w:t>
      </w:r>
    </w:p>
    <w:p/>
    <w:p>
      <w:r>
        <w:t>Plano Crescimento</w:t>
      </w:r>
    </w:p>
    <w:p>
      <w:r>
        <w:t>- Até 3 campanhas</w:t>
      </w:r>
    </w:p>
    <w:p>
      <w:r>
        <w:t>- Estratégia de anúncios</w:t>
      </w:r>
    </w:p>
    <w:p>
      <w:r>
        <w:t>Preço sugerido:</w:t>
      </w:r>
    </w:p>
    <w:p>
      <w:r>
        <w:t>Argentina: USD 300 – 500</w:t>
      </w:r>
    </w:p>
    <w:p>
      <w:r>
        <w:t>Brasil: R$ 1500 – 2500</w:t>
      </w:r>
    </w:p>
    <w:p/>
    <w:p>
      <w:r>
        <w:t>Plano Escala (Premium)</w:t>
      </w:r>
    </w:p>
    <w:p>
      <w:r>
        <w:t>- Estratégia completa</w:t>
      </w:r>
    </w:p>
    <w:p>
      <w:r>
        <w:t>- Funil de vendas</w:t>
      </w:r>
    </w:p>
    <w:p>
      <w:r>
        <w:t>- Automação</w:t>
      </w:r>
    </w:p>
    <w:p>
      <w:r>
        <w:t>Preço sugerido:</w:t>
      </w:r>
    </w:p>
    <w:p>
      <w:r>
        <w:t>Argentina: USD 700 – 1200</w:t>
      </w:r>
    </w:p>
    <w:p>
      <w:r>
        <w:t>Brasil: R$ 3000 – 6000</w:t>
      </w:r>
    </w:p>
    <w:p>
      <w:pPr>
        <w:pStyle w:val="Heading1"/>
      </w:pPr>
      <w:r>
        <w:t>4. Estratégia de Conteúdo para Instagram</w:t>
      </w:r>
    </w:p>
    <w:p>
      <w:r>
        <w:t>Pilares de conteúdo:</w:t>
      </w:r>
    </w:p>
    <w:p/>
    <w:p>
      <w:r>
        <w:t>1. Educação</w:t>
      </w:r>
    </w:p>
    <w:p>
      <w:r>
        <w:t>- Erros de marketing</w:t>
      </w:r>
    </w:p>
    <w:p>
      <w:r>
        <w:t>- Dicas de Instagram</w:t>
      </w:r>
    </w:p>
    <w:p>
      <w:r>
        <w:t>- Estratégias digitais</w:t>
      </w:r>
    </w:p>
    <w:p/>
    <w:p>
      <w:r>
        <w:t>2. Autoridade</w:t>
      </w:r>
    </w:p>
    <w:p>
      <w:r>
        <w:t>- Bastidores do trabalho</w:t>
      </w:r>
    </w:p>
    <w:p>
      <w:r>
        <w:t>- Criação de campanhas</w:t>
      </w:r>
    </w:p>
    <w:p/>
    <w:p>
      <w:r>
        <w:t>3. Prova</w:t>
      </w:r>
    </w:p>
    <w:p>
      <w:r>
        <w:t>- Estudos de caso</w:t>
      </w:r>
    </w:p>
    <w:p>
      <w:r>
        <w:t>- Resultados</w:t>
      </w:r>
    </w:p>
    <w:p>
      <w:r>
        <w:t>- Análises de perfis</w:t>
      </w:r>
    </w:p>
    <w:p/>
    <w:p>
      <w:r>
        <w:t>4. Tecnologia</w:t>
      </w:r>
    </w:p>
    <w:p>
      <w:r>
        <w:t>- Automação para empresas</w:t>
      </w:r>
    </w:p>
    <w:p>
      <w:r>
        <w:t>- Apps empresariais</w:t>
      </w:r>
    </w:p>
    <w:p>
      <w:pPr>
        <w:pStyle w:val="Heading1"/>
      </w:pPr>
      <w:r>
        <w:t>5. Estratégia de Crescimento (10-10-10)</w:t>
      </w:r>
    </w:p>
    <w:p>
      <w:r>
        <w:t>Todos os dias:</w:t>
      </w:r>
    </w:p>
    <w:p/>
    <w:p>
      <w:r>
        <w:t>10 empresas novas encontradas no Instagram.</w:t>
      </w:r>
    </w:p>
    <w:p>
      <w:r>
        <w:t>10 interações (curtir, comentar ou ver stories).</w:t>
      </w:r>
    </w:p>
    <w:p>
      <w:r>
        <w:t>10 mensagens estratégicas enviadas.</w:t>
      </w:r>
    </w:p>
    <w:p/>
    <w:p>
      <w:r>
        <w:t>Objetivo:</w:t>
      </w:r>
    </w:p>
    <w:p>
      <w:r>
        <w:t>Gerar conversas e reuniões.</w:t>
      </w:r>
    </w:p>
    <w:p>
      <w:pPr>
        <w:pStyle w:val="Heading1"/>
      </w:pPr>
      <w:r>
        <w:t>6. Script de Prospecção Inicial</w:t>
      </w:r>
    </w:p>
    <w:p>
      <w:r>
        <w:t>Mensagem:</w:t>
      </w:r>
    </w:p>
    <w:p/>
    <w:p>
      <w:r>
        <w:t>Olá! Estive analisando o Instagram da sua empresa e vejo muito potencial de crescimento</w:t>
      </w:r>
    </w:p>
    <w:p>
      <w:r>
        <w:t>com algumas estratégias de marketing digital.</w:t>
      </w:r>
    </w:p>
    <w:p/>
    <w:p>
      <w:r>
        <w:t>Trabalho ajudando empresas no Brasil e na Argentina a atrair mais clientes através</w:t>
      </w:r>
    </w:p>
    <w:p>
      <w:r>
        <w:t>de tráfego pago e presença digital estratégica.</w:t>
      </w:r>
    </w:p>
    <w:p/>
    <w:p>
      <w:r>
        <w:t>Se quiser, posso enviar algumas sugestões para melhorar o perfil de vocês.</w:t>
      </w:r>
    </w:p>
    <w:p>
      <w:pPr>
        <w:pStyle w:val="Heading1"/>
      </w:pPr>
      <w:r>
        <w:t>7. Estrutura de Análise de Perfil</w:t>
      </w:r>
    </w:p>
    <w:p>
      <w:r>
        <w:t>1. Bio</w:t>
      </w:r>
    </w:p>
    <w:p>
      <w:r>
        <w:t>Está clara sobre o que a empresa faz?</w:t>
      </w:r>
    </w:p>
    <w:p/>
    <w:p>
      <w:r>
        <w:t>2. Conteúdo</w:t>
      </w:r>
    </w:p>
    <w:p>
      <w:r>
        <w:t>Existe estratégia ou apenas posts aleatórios?</w:t>
      </w:r>
    </w:p>
    <w:p/>
    <w:p>
      <w:r>
        <w:t>3. Aquisição de clientes</w:t>
      </w:r>
    </w:p>
    <w:p>
      <w:r>
        <w:t>A empresa usa anúncios?</w:t>
      </w:r>
    </w:p>
    <w:p>
      <w:pPr>
        <w:pStyle w:val="Heading1"/>
      </w:pPr>
      <w:r>
        <w:t>8. Rotina Semanal de Marketing</w:t>
      </w:r>
    </w:p>
    <w:p>
      <w:r>
        <w:t>Segunda: conteúdo educativo</w:t>
      </w:r>
    </w:p>
    <w:p>
      <w:r>
        <w:t>Terça: prospecção de empresas</w:t>
      </w:r>
    </w:p>
    <w:p>
      <w:r>
        <w:t>Quarta: reel estratégico</w:t>
      </w:r>
    </w:p>
    <w:p>
      <w:r>
        <w:t>Quinta: interações e mensagens</w:t>
      </w:r>
    </w:p>
    <w:p>
      <w:r>
        <w:t>Sexta: conteúdo de autoridade</w:t>
      </w:r>
    </w:p>
    <w:p>
      <w:r>
        <w:t>Sábado: análise de perfis empresariais</w:t>
      </w:r>
    </w:p>
    <w:p>
      <w:pPr>
        <w:pStyle w:val="Heading1"/>
      </w:pPr>
      <w:r>
        <w:t>9. Posicionamento de Marca</w:t>
      </w:r>
    </w:p>
    <w:p>
      <w:r>
        <w:t>Frases estratégicas:</w:t>
      </w:r>
    </w:p>
    <w:p/>
    <w:p>
      <w:r>
        <w:t>Marketing digital sem estratégia é apenas postagem.</w:t>
      </w:r>
    </w:p>
    <w:p>
      <w:r>
        <w:t>Empresas que investem em tráfego pago crescem mais rápido.</w:t>
      </w:r>
    </w:p>
    <w:p>
      <w:r>
        <w:t>Quem não aparece online perde clientes.</w:t>
      </w:r>
    </w:p>
    <w:p>
      <w:r>
        <w:t>Presença digital é necessidade, não luxo.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