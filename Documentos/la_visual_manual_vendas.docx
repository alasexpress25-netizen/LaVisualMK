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de Vendas - LA Visual Marketing</w:t>
      </w:r>
    </w:p>
    <w:p>
      <w:pPr>
        <w:pStyle w:val="Heading1"/>
      </w:pPr>
      <w:r>
        <w:t>Objetivo</w:t>
      </w:r>
    </w:p>
    <w:p>
      <w:r>
        <w:t>Estrutura de vendas para conquistar clientes para serviços de marketing digital.</w:t>
      </w:r>
    </w:p>
    <w:p>
      <w:pPr>
        <w:pStyle w:val="Heading1"/>
      </w:pPr>
      <w:r>
        <w:t>Script de Primeiro Contato</w:t>
      </w:r>
    </w:p>
    <w:p>
      <w:r>
        <w:t>Olá! Estive analisando o Instagram da sua empresa e vejo muito potencial de crescimento</w:t>
      </w:r>
    </w:p>
    <w:p>
      <w:r>
        <w:t>com estratégias de marketing digital.</w:t>
      </w:r>
    </w:p>
    <w:p/>
    <w:p>
      <w:r>
        <w:t>Trabalho ajudando empresas no Brasil e na Argentina a atrair mais clientes online.</w:t>
      </w:r>
    </w:p>
    <w:p/>
    <w:p>
      <w:r>
        <w:t>Se quiser, posso enviar algumas sugestões para melhorar o perfil.</w:t>
      </w:r>
    </w:p>
    <w:p>
      <w:pPr>
        <w:pStyle w:val="Heading1"/>
      </w:pPr>
      <w:r>
        <w:t>Perguntas para Cliente</w:t>
      </w:r>
    </w:p>
    <w:p>
      <w:r>
        <w:t>Qual é o principal objetivo da empresa hoje?</w:t>
      </w:r>
    </w:p>
    <w:p>
      <w:r>
        <w:t>Vocês já investem em anúncios?</w:t>
      </w:r>
    </w:p>
    <w:p>
      <w:r>
        <w:t>Quem é o público principal?</w:t>
      </w:r>
    </w:p>
    <w:p>
      <w:r>
        <w:t>Qual cidade ou região querem atingir?</w:t>
      </w:r>
    </w:p>
    <w:p>
      <w:pPr>
        <w:pStyle w:val="Heading1"/>
      </w:pPr>
      <w:r>
        <w:t>Fechamento</w:t>
      </w:r>
    </w:p>
    <w:p>
      <w:r>
        <w:t>Com base no que você me contou, acredito que podemos estruturar</w:t>
      </w:r>
    </w:p>
    <w:p>
      <w:r>
        <w:t>uma estratégia para atrair mais clientes através de anúncios e presença digital.</w:t>
      </w:r>
    </w:p>
    <w:p/>
    <w:p>
      <w:r>
        <w:t>Posso te apresentar as opções de serviço da LA Visual Marketing.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